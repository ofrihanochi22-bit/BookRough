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 Converter Implementation Guide</w:t>
      </w:r>
    </w:p>
    <w:p>
      <w:pPr>
        <w:pStyle w:val="Heading3"/>
      </w:pPr>
      <w:r>
        <w:t>Phase 0: Why This Approach, and What It Costs</w:t>
      </w:r>
    </w:p>
    <w:p>
      <w:r>
        <w:t xml:space="preserve">This service exists because the obvious alternative does not work. The </w:t>
      </w:r>
      <w:r>
        <w:rPr>
          <w:b/>
        </w:rPr>
        <w:t>Odesli / Songlink API</w:t>
      </w:r>
      <w:r>
        <w:t xml:space="preserve"> was the original plan and was rejected: the service has been degraded for several months and no longer returns links for most platforms, which defeats the purpose of the feature. Scraping squigly.link with a headless browser is less elegant, slower, and more fragile — and it is the approach that actually produces working links today.</w:t>
      </w:r>
    </w:p>
    <w:p>
      <w:r>
        <w:t>Three consequences follow, and they are binding on everything below.</w:t>
      </w:r>
    </w:p>
    <w:p>
      <w:r>
        <w:rPr>
          <w:b/>
        </w:rPr>
        <w:t>1. Latency.</w:t>
      </w:r>
      <w:r>
        <w:t xml:space="preserve"> Driving a real browser against a live site takes </w:t>
      </w:r>
      <w:r>
        <w:rPr>
          <w:b/>
        </w:rPr>
        <w:t>3–8 seconds</w:t>
      </w:r>
      <w:r>
        <w:t xml:space="preserve">. This cannot be optimised away; it is the cost of the approach. The original product requirement of "conversion under 2 seconds" was written for the API approach and is void. The replacement budget is </w:t>
      </w:r>
      <w:r>
        <w:rPr>
          <w:b/>
        </w:rPr>
        <w:t>p95 under 10 seconds, hard ceiling 12 seconds</w:t>
      </w:r>
      <w:r>
        <w:t>, after which the attempt is abandoned.</w:t>
      </w:r>
    </w:p>
    <w:p>
      <w:r>
        <w:rPr>
          <w:b/>
        </w:rPr>
        <w:t>2. The posting flow is synchronous and blocking.</w:t>
      </w:r>
      <w:r>
        <w:t xml:space="preserve"> The user presses Submit, sees a spinner with explanatory copy ("Finding this track on other services…"), and the post is born complete. We deliberately do </w:t>
      </w:r>
      <w:r>
        <w:rPr>
          <w:b/>
        </w:rPr>
        <w:t>not</w:t>
      </w:r>
      <w:r>
        <w:t xml:space="preserve"> publish optimistically and fill in the links via a background job and polling: the extra machinery — job state, polling or websockets, a half-rendered post in the feed — is not worth it at this scale. Because the wait is long and visible, the spinner is a designed state, not an afterthought.</w:t>
      </w:r>
    </w:p>
    <w:p>
      <w:r>
        <w:rPr>
          <w:b/>
        </w:rPr>
        <w:t>3. Fragility is permanent.</w:t>
      </w:r>
      <w:r>
        <w:t xml:space="preserve"> squigly.link is an unversioned dependency with no contract. A layout change on their side breaks the core feature without any change to our code. Two mitigations are mandatory: the graceful-failure path below, and keeping every selector confined to this one service file so that a break is a small, local fix rather than an investigation.</w:t>
      </w:r>
    </w:p>
    <w:p>
      <w:pPr>
        <w:pStyle w:val="Heading3"/>
      </w:pPr>
      <w:r>
        <w:t xml:space="preserve">Phase 0.5: What the Shipped Converter Does</w:t>
      </w:r>
    </w:p>
    <w:p>
      <w:r>
        <w:t xml:space="preserve">The code in Phase 2 below is the original sketch. The shipped backend/src/services/linkScraper.service.ts (Step 3.1, docs/features/posts-feed.md §4.2) differs in ways learned from the live site on 2026-10-04:</w:t>
      </w:r>
    </w:p>
    <w:p>
      <w:pPr>
        <w:pStyle w:val="ListBullet"/>
      </w:pPr>
      <w:r>
        <w:rPr>
          <w:b/>
        </w:rPr>
        <w:t xml:space="preserve">The link's shape is checked first</w:t>
      </w:r>
      <w:r>
        <w:t xml:space="preserve">, per service (a track or album, not a playlist or artist), so obvious mistakes are refused with UC-11's message before Chromium launches.</w:t>
      </w:r>
    </w:p>
    <w:p>
      <w:pPr>
        <w:pStyle w:val="ListBullet"/>
      </w:pPr>
      <w:r>
        <w:rPr>
          <w:b/>
        </w:rPr>
        <w:t xml:space="preserve">squigly converts on its own.</w:t>
      </w:r>
      <w:r>
        <w:t xml:space="preserve"> Filling the input starts the conversion and the "Create link" button disappears; pressing it is only a 2-second fallback.</w:t>
      </w:r>
    </w:p>
    <w:p>
      <w:pPr>
        <w:pStyle w:val="ListBullet"/>
      </w:pPr>
      <w:r>
        <w:rPr>
          <w:b/>
        </w:rPr>
        <w:t xml:space="preserve">Only two answers are read.</w:t>
      </w:r>
      <w:r>
        <w:t xml:space="preserve"> A result page (/song/… or /album/…) continues; the text "could not be found" is definitive and the link is refused (422). squigly's "We couldn't reach … just now" is not interpreted: no answer within 8 seconds means unavailable, and the post is saved as pending.</w:t>
      </w:r>
    </w:p>
    <w:p>
      <w:pPr>
        <w:pStyle w:val="ListBullet"/>
      </w:pPr>
      <w:r>
        <w:rPr>
          <w:b/>
        </w:rPr>
        <w:t xml:space="preserve">Metadata comes from JSON-LD</w:t>
      </w:r>
      <w:r>
        <w:t xml:space="preserve"> (MusicRecording / MusicAlbum), falling back to og: tags; links are read from the result page's anchors and mapped by their host, never by a CSS class. Amazon Music and SoundCloud are ignored.</w:t>
      </w:r>
    </w:p>
    <w:p>
      <w:pPr>
        <w:pStyle w:val="ListBullet"/>
      </w:pPr>
      <w:r>
        <w:rPr>
          <w:b/>
        </w:rPr>
        <w:t xml:space="preserve">Scraped values are untrusted.</w:t>
      </w:r>
      <w:r>
        <w:t xml:space="preserve"> Only https links on a supported service's host are kept, the cover must be https, and text is cleaned and capped at 300 characters.</w:t>
      </w:r>
    </w:p>
    <w:p>
      <w:pPr>
        <w:pStyle w:val="ListBullet"/>
      </w:pPr>
      <w:r>
        <w:rPr>
          <w:b/>
        </w:rPr>
        <w:t xml:space="preserve">The 12-second ceiling includes time queued behind p-limit(2)</w:t>
      </w:r>
      <w:r>
        <w:t xml:space="preserve">, and a queued attempt with less than 2 seconds left is not started at all.</w:t>
      </w:r>
    </w:p>
    <w:p>
      <w:pPr>
        <w:pStyle w:val="ListBullet"/>
      </w:pPr>
      <w:r>
        <w:rPr>
          <w:b/>
        </w:rPr>
        <w:t xml:space="preserve">The in-page script is a string</w:t>
      </w:r>
      <w:r>
        <w:t xml:space="preserve">, not a function: bundlers rewrite functions with helpers that do not exist inside the page.</w:t>
      </w:r>
    </w:p>
    <w:p>
      <w:pPr>
        <w:pStyle w:val="ListBullet"/>
      </w:pPr>
      <w:r>
        <w:rPr>
          <w:b/>
        </w:rPr>
        <w:t xml:space="preserve">Testing:</w:t>
      </w:r>
      <w:r>
        <w:t xml:space="preserve"> unit and integration tests mock Playwright or the converter; E2E uses a stand-in (E2E_SCRAPER_FIXTURES, test-only); one live test runs on the nightly schedule (RUN_LIVE_E2E=1).</w:t>
      </w:r>
    </w:p>
    <w:p>
      <w:pPr>
        <w:pStyle w:val="Heading3"/>
      </w:pPr>
      <w:r>
        <w:t>Phase 1: Project Setup</w:t>
      </w:r>
    </w:p>
    <w:p>
      <w:r>
        <w:t>First, you need to install Playwright into your existing Node.js backend repository.</w:t>
      </w:r>
    </w:p>
    <w:p>
      <w:pPr>
        <w:pStyle w:val="ListBullet"/>
      </w:pPr>
      <w:r>
        <w:rPr>
          <w:b/>
        </w:rPr>
        <w:t>Install the Playwright package:</w:t>
      </w:r>
      <w:r>
        <w:t xml:space="preserve"> Run this in your backend directory:</w:t>
      </w:r>
    </w:p>
    <w:p>
      <w:r>
        <w:t>Bash</w:t>
      </w:r>
    </w:p>
    <w:p>
      <w:r>
        <w:t>npm install playwright</w:t>
      </w:r>
    </w:p>
    <w:p>
      <w:pPr>
        <w:pStyle w:val="ListBullet"/>
      </w:pPr>
      <w:r>
        <w:rPr>
          <w:b/>
        </w:rPr>
        <w:t>Install the browser binaries:</w:t>
      </w:r>
      <w:r>
        <w:t xml:space="preserve"> Playwright needs to download the actual browser engines (Chromium, Firefox, WebKit) to run headless. Since we just need one to scrape, Chromium is the standard choice.</w:t>
      </w:r>
    </w:p>
    <w:p>
      <w:r>
        <w:t>Bash</w:t>
      </w:r>
    </w:p>
    <w:p>
      <w:r>
        <w:t>npx playwright install chromium</w:t>
      </w:r>
    </w:p>
    <w:p>
      <w:pPr>
        <w:pStyle w:val="Heading3"/>
      </w:pPr>
      <w:r>
        <w:t>Phase 2: The Scraping Utility (TypeScript)</w:t>
      </w:r>
    </w:p>
    <w:p>
      <w:r>
        <w:t>Create a dedicated service file for this logic to keep your architecture clean (e.g., services/linkScraper.service.ts).</w:t>
      </w:r>
    </w:p>
    <w:p>
      <w:r>
        <w:t>Important Note: The CSS selectors used below (#url-input, #convert-btn, .link-result) are placeholders. You will need to inspect the live squigly.link site using your browser's DevTools to find the exact class names or IDs they use.</w:t>
      </w:r>
    </w:p>
    <w:p>
      <w:r>
        <w:t>TypeScript</w:t>
      </w:r>
    </w:p>
    <w:p>
      <w:r>
        <w:t>import { chromium, Browser, Page } from 'playwright';</w:t>
      </w:r>
    </w:p>
    <w:p>
      <w:r>
        <w:t>// Define the shape of the data you want to return</w:t>
      </w:r>
    </w:p>
    <w:p>
      <w:r>
        <w:t>export interface UniversalLinks {</w:t>
      </w:r>
    </w:p>
    <w:p>
      <w:r>
        <w:t>spotify?: string;</w:t>
      </w:r>
    </w:p>
    <w:p>
      <w:r>
        <w:t>appleMusic?: string;</w:t>
      </w:r>
    </w:p>
    <w:p>
      <w:r>
        <w:t>youtube?: string;</w:t>
      </w:r>
    </w:p>
    <w:p>
      <w:r>
        <w:t>tidal?: string;</w:t>
      </w:r>
    </w:p>
    <w:p>
      <w:r>
        <w:t>originalUrl: string;</w:t>
      </w:r>
    </w:p>
    <w:p>
      <w:r>
        <w:t>}</w:t>
      </w:r>
    </w:p>
    <w:p>
      <w:r>
        <w:t>export async function generateUniversalLinks(sourceUrl: string): Promise&lt;UniversalLinks&gt; {</w:t>
      </w:r>
    </w:p>
    <w:p>
      <w:r>
        <w:t>let browser: Browser | null = null;</w:t>
      </w:r>
    </w:p>
    <w:p>
      <w:r>
        <w:t>try {</w:t>
      </w:r>
    </w:p>
    <w:p>
      <w:r>
        <w:t>// 1. Launch a headless Chromium instance</w:t>
      </w:r>
    </w:p>
    <w:p>
      <w:r>
        <w:t>browser = await chromium.launch({</w:t>
      </w:r>
    </w:p>
    <w:p>
      <w:r>
        <w:t>headless: true,</w:t>
      </w:r>
    </w:p>
    <w:p>
      <w:r>
        <w:t>// Useful flags to reduce memory footprint on cheap servers</w:t>
      </w:r>
    </w:p>
    <w:p>
      <w:r>
        <w:t>args: ['--no-sandbox', '--disable-setuid-sandbox', '--disable-dev-shm-usage']</w:t>
      </w:r>
    </w:p>
    <w:p>
      <w:r>
        <w:t>});</w:t>
      </w:r>
    </w:p>
    <w:p>
      <w:r>
        <w:t>const page: Page = await browser.newPage();</w:t>
      </w:r>
    </w:p>
    <w:p>
      <w:r>
        <w:t>// Optional: Block images and CSS to speed up loading and save memory</w:t>
      </w:r>
    </w:p>
    <w:p>
      <w:r>
        <w:t>await page.route('*</w:t>
      </w:r>
      <w:r>
        <w:rPr>
          <w:i/>
        </w:rPr>
        <w:t>/</w:t>
      </w:r>
      <w:r>
        <w:t>', (route) =&gt; {</w:t>
      </w:r>
    </w:p>
    <w:p>
      <w:r>
        <w:t>const requestType = route.request().resourceType();</w:t>
      </w:r>
    </w:p>
    <w:p>
      <w:r>
        <w:t>if (['image', 'stylesheet', 'font', 'media'].includes(requestType)) {</w:t>
      </w:r>
    </w:p>
    <w:p>
      <w:r>
        <w:t>route.abort();</w:t>
      </w:r>
    </w:p>
    <w:p>
      <w:r>
        <w:t>} else {</w:t>
      </w:r>
    </w:p>
    <w:p>
      <w:r>
        <w:t>route.continue();</w:t>
      </w:r>
    </w:p>
    <w:p>
      <w:r>
        <w:t>}</w:t>
      </w:r>
    </w:p>
    <w:p>
      <w:r>
        <w:t>});</w:t>
      </w:r>
    </w:p>
    <w:p>
      <w:r>
        <w:t>// 2. Navigate to the conversion site</w:t>
      </w:r>
    </w:p>
    <w:p>
      <w:r>
        <w:t>await page.goto('https://squigly.link', { waitUntil: 'domcontentloaded' });</w:t>
      </w:r>
    </w:p>
    <w:p>
      <w:r>
        <w:t>// 3. Interact with the page (USE ACTUAL SELECTORS FROM THE SITE)</w:t>
      </w:r>
    </w:p>
    <w:p>
      <w:r>
        <w:t>await page.fill('input[placeholder="Paste your link here"]', sourceUrl); // Example selector</w:t>
      </w:r>
    </w:p>
    <w:p>
      <w:r>
        <w:t>await page.click('button:has-text("Convert")'); // Example selector</w:t>
      </w:r>
    </w:p>
    <w:p>
      <w:r>
        <w:t>// 4. Wait for the results to render in the DOM</w:t>
      </w:r>
    </w:p>
    <w:p>
      <w:r>
        <w:t>// This is crucial. Playwright needs to wait until the specific element appears.</w:t>
      </w:r>
    </w:p>
    <w:p>
      <w:r>
        <w:t>await page.waitForSelector('.results-container', { timeout: 8000 });</w:t>
      </w:r>
    </w:p>
    <w:p>
      <w:r>
        <w:t>// 5. Scrape the data from the page context</w:t>
      </w:r>
    </w:p>
    <w:p>
      <w:r>
        <w:t>const links = await page.evaluate(() =&gt; {</w:t>
      </w:r>
    </w:p>
    <w:p>
      <w:r>
        <w:t>// This code runs INSIDE the headless browser</w:t>
      </w:r>
    </w:p>
    <w:p>
      <w:r>
        <w:t>const resultData: Partial&lt;UniversalLinks&gt; = {};</w:t>
      </w:r>
    </w:p>
    <w:p>
      <w:r>
        <w:t>// Example logic: Find all output links and map them</w:t>
      </w:r>
    </w:p>
    <w:p>
      <w:r>
        <w:t>// You must adapt this to exactly how squigly.link structures its HTML</w:t>
      </w:r>
    </w:p>
    <w:p>
      <w:r>
        <w:t>const linkElements = document.querySelectorAll('.platform-link');</w:t>
      </w:r>
    </w:p>
    <w:p>
      <w:r>
        <w:t>linkElements.forEach((el) =&gt; {</w:t>
      </w:r>
    </w:p>
    <w:p>
      <w:r>
        <w:t>const platformName = el.getAttribute('data-platform'); // e.g., 'spotify'</w:t>
      </w:r>
    </w:p>
    <w:p>
      <w:r>
        <w:t>const url = el.getAttribute('href');</w:t>
      </w:r>
    </w:p>
    <w:p>
      <w:r>
        <w:t>if (platformName &amp;&amp; url) {</w:t>
      </w:r>
    </w:p>
    <w:p>
      <w:r>
        <w:t>if (platformName.includes('spotify')) resultData.spotify = url;</w:t>
      </w:r>
    </w:p>
    <w:p>
      <w:r>
        <w:t>if (platformName.includes('apple')) resultData.appleMusic = url;</w:t>
      </w:r>
    </w:p>
    <w:p>
      <w:r>
        <w:t>if (platformName.includes('youtube')) resultData.youtube = url;</w:t>
      </w:r>
    </w:p>
    <w:p>
      <w:r>
        <w:t>}</w:t>
      </w:r>
    </w:p>
    <w:p>
      <w:r>
        <w:t>});</w:t>
      </w:r>
    </w:p>
    <w:p>
      <w:r>
        <w:t>return resultData;</w:t>
      </w:r>
    </w:p>
    <w:p>
      <w:r>
        <w:t>});</w:t>
      </w:r>
    </w:p>
    <w:p>
      <w:r>
        <w:t>return {</w:t>
      </w:r>
    </w:p>
    <w:p>
      <w:r>
        <w:t>...links,</w:t>
      </w:r>
    </w:p>
    <w:p>
      <w:r>
        <w:t>originalUrl: sourceUrl</w:t>
      </w:r>
    </w:p>
    <w:p>
      <w:r>
        <w:t>};</w:t>
      </w:r>
    </w:p>
    <w:p>
      <w:r>
        <w:t>} catch (error) {</w:t>
      </w:r>
    </w:p>
    <w:p>
      <w:r>
        <w:t>// Use the Pino logger, not console.error — console.* is banned in committed code.</w:t>
      </w:r>
    </w:p>
    <w:p>
      <w:r>
        <w:t>logger.error({ context: 'linkScraper', sourceUrl, err: error }, 'Failed to scrape links');</w:t>
      </w:r>
    </w:p>
    <w:p>
      <w:r>
        <w:t>throw new AppError("Link conversion failed. The service might be down or the site structure changed.", 502);</w:t>
      </w:r>
    </w:p>
    <w:p>
      <w:r>
        <w:t>} finally {</w:t>
      </w:r>
    </w:p>
    <w:p>
      <w:r>
        <w:t>// 6. ALWAYS close the browser to prevent memory leaks</w:t>
      </w:r>
    </w:p>
    <w:p>
      <w:r>
        <w:t>if (browser) {</w:t>
      </w:r>
    </w:p>
    <w:p>
      <w:r>
        <w:t>await browser.close();</w:t>
      </w:r>
    </w:p>
    <w:p>
      <w:r>
        <w:t>}</w:t>
      </w:r>
    </w:p>
    <w:p>
      <w:r>
        <w:t>}</w:t>
      </w:r>
    </w:p>
    <w:p>
      <w:r>
        <w:t>}</w:t>
      </w:r>
    </w:p>
    <w:p>
      <w:pPr>
        <w:pStyle w:val="Heading3"/>
      </w:pPr>
      <w:r>
        <w:t>Phase 3: Integration with Your API endpoint</w:t>
      </w:r>
    </w:p>
    <w:p>
      <w:r>
        <w:t>Now, integrate this service into your backend route where users submit a new Post.</w:t>
      </w:r>
    </w:p>
    <w:p>
      <w:r>
        <w:t>TypeScript</w:t>
      </w:r>
    </w:p>
    <w:p>
      <w:r>
        <w:t>import express, { Request, Response } from 'express';</w:t>
      </w:r>
    </w:p>
    <w:p>
      <w:r>
        <w:t>import { generateUniversalLinks } from '../services/linkScraper.service';</w:t>
      </w:r>
    </w:p>
    <w:p>
      <w:r>
        <w:t>// import your DB models here...</w:t>
      </w:r>
    </w:p>
    <w:p>
      <w:r>
        <w:t>const router = express.Router();</w:t>
      </w:r>
    </w:p>
    <w:p>
      <w:r>
        <w:t>router.post('/api/communities/:id/posts', async (req: Request, res: Response) =&gt; {</w:t>
      </w:r>
    </w:p>
    <w:p>
      <w:r>
        <w:t>const { url, comment } = req.body;</w:t>
      </w:r>
    </w:p>
    <w:p>
      <w:r>
        <w:t>const communityId = req.params.id;</w:t>
      </w:r>
    </w:p>
    <w:p>
      <w:r>
        <w:t>const userId = req.user.id; // Assuming you have auth middleware</w:t>
      </w:r>
    </w:p>
    <w:p>
      <w:r>
        <w:t>try {</w:t>
      </w:r>
    </w:p>
    <w:p>
      <w:r>
        <w:t>// 1. Acknowledge the request or let the frontend know it's processing</w:t>
      </w:r>
    </w:p>
    <w:p>
      <w:r>
        <w:t>// (If using WebSockets, you'd send a "processing" event here)</w:t>
      </w:r>
    </w:p>
    <w:p>
      <w:r>
        <w:t>// 2. Call the Playwright scraper</w:t>
      </w:r>
    </w:p>
    <w:p>
      <w:r>
        <w:t>const universalLinks = await generateUniversalLinks(url);</w:t>
      </w:r>
    </w:p>
    <w:p>
      <w:r>
        <w:t>// 3. Save to your database</w:t>
      </w:r>
    </w:p>
    <w:p>
      <w:r>
        <w:t>/*</w:t>
      </w:r>
    </w:p>
    <w:p>
      <w:r>
        <w:t>const newPost = await Post.create({</w:t>
      </w:r>
    </w:p>
    <w:p>
      <w:r>
        <w:t>authorId: userId,</w:t>
      </w:r>
    </w:p>
    <w:p>
      <w:r>
        <w:t>communityId: communityId,</w:t>
      </w:r>
    </w:p>
    <w:p>
      <w:r>
        <w:t>comment: comment,</w:t>
      </w:r>
    </w:p>
    <w:p>
      <w:r>
        <w:t>externalLinks: universalLinks,</w:t>
      </w:r>
    </w:p>
    <w:p>
      <w:r>
        <w:t>// ... metadata fetching logic ...</w:t>
      </w:r>
    </w:p>
    <w:p>
      <w:r>
        <w:t>});</w:t>
      </w:r>
    </w:p>
    <w:p>
      <w:r>
        <w:t>*/</w:t>
      </w:r>
    </w:p>
    <w:p>
      <w:r>
        <w:t>return res.status(201).json({ message: "Post created!", data: universalLinks /</w:t>
      </w:r>
      <w:r>
        <w:rPr>
          <w:i/>
        </w:rPr>
        <w:t xml:space="preserve"> or newPost </w:t>
      </w:r>
      <w:r>
        <w:t>/ });</w:t>
      </w:r>
    </w:p>
    <w:p>
      <w:r>
        <w:t>} catch (error) {</w:t>
      </w:r>
    </w:p>
    <w:p>
      <w:r>
        <w:t>return res.status(500).json({ error: "Could not process the music link." });</w:t>
      </w:r>
    </w:p>
    <w:p>
      <w:r>
        <w:t>}</w:t>
      </w:r>
    </w:p>
    <w:p>
      <w:r>
        <w:t>});</w:t>
      </w:r>
    </w:p>
    <w:p>
      <w:pPr>
        <w:pStyle w:val="Heading3"/>
      </w:pPr>
      <w:r>
        <w:t>Phase 4: Dockerization (Crucial Step)</w:t>
      </w:r>
    </w:p>
    <w:p>
      <w:r>
        <w:t>Because Playwright requires underlying OS libraries (like libnss3, libasound2) to run Chromium, you cannot easily deploy this to standard lightweight Node environments without a custom Dockerfile.</w:t>
      </w:r>
    </w:p>
    <w:p>
      <w:r>
        <w:t>Here is a Dockerfile utilizing Playwright's official image, which comes pre-loaded with all the necessary system dependencies.</w:t>
      </w:r>
    </w:p>
    <w:p>
      <w:r>
        <w:rPr>
          <w:b/>
        </w:rPr>
        <w:t>Note (2026-10-11):</w:t>
      </w:r>
      <w:r>
        <w:rPr>
          <w:b w:val="0"/>
        </w:rPr>
        <w:t xml:space="preserve"> the project's actual backend/Dockerfile no longer uses this image. It uses a slim Node base with only Chromium's headless shell and its libraries, to keep each deployment's image small — see docs/deployment.md §3.5 and docs/features/deployment-storage.md.</w:t>
      </w:r>
    </w:p>
    <w:p>
      <w:r>
        <w:t>Dockerfile</w:t>
      </w:r>
    </w:p>
    <w:p>
      <w:pPr>
        <w:pStyle w:val="Heading1"/>
      </w:pPr>
      <w:r>
        <w:t>Use the official Playwright image as the base</w:t>
      </w:r>
    </w:p>
    <w:p>
      <w:r>
        <w:t>FROM mcr.microsoft.com/playwright:v1.40.0-focal</w:t>
      </w:r>
    </w:p>
    <w:p>
      <w:pPr>
        <w:pStyle w:val="Heading1"/>
      </w:pPr>
      <w:r>
        <w:t>Set the working directory</w:t>
      </w:r>
    </w:p>
    <w:p>
      <w:r>
        <w:t>WORKDIR /app</w:t>
      </w:r>
    </w:p>
    <w:p>
      <w:pPr>
        <w:pStyle w:val="Heading1"/>
      </w:pPr>
      <w:r>
        <w:t>Copy package files</w:t>
      </w:r>
    </w:p>
    <w:p>
      <w:r>
        <w:t>COPY package*.json ./</w:t>
      </w:r>
    </w:p>
    <w:p>
      <w:pPr>
        <w:pStyle w:val="Heading1"/>
      </w:pPr>
      <w:r>
        <w:t>Install dependencies</w:t>
      </w:r>
    </w:p>
    <w:p>
      <w:r>
        <w:t>RUN npm install</w:t>
      </w:r>
    </w:p>
    <w:p>
      <w:pPr>
        <w:pStyle w:val="Heading1"/>
      </w:pPr>
      <w:r>
        <w:t>Copy the rest of your backend code</w:t>
      </w:r>
    </w:p>
    <w:p>
      <w:r>
        <w:t>COPY . .</w:t>
      </w:r>
    </w:p>
    <w:p>
      <w:pPr>
        <w:pStyle w:val="Heading1"/>
      </w:pPr>
      <w:r>
        <w:t>Build your TypeScript code (if applicable)</w:t>
      </w:r>
    </w:p>
    <w:p>
      <w:r>
        <w:t>RUN npm run build</w:t>
      </w:r>
    </w:p>
    <w:p>
      <w:pPr>
        <w:pStyle w:val="Heading1"/>
      </w:pPr>
      <w:r>
        <w:t>Expose your API port</w:t>
      </w:r>
    </w:p>
    <w:p>
      <w:r>
        <w:t>EXPOSE 3000</w:t>
      </w:r>
    </w:p>
    <w:p>
      <w:pPr>
        <w:pStyle w:val="Heading1"/>
      </w:pPr>
      <w:r>
        <w:t>Start the server</w:t>
      </w:r>
    </w:p>
    <w:p>
      <w:r>
        <w:t>CMD ["npm", "start"]</w:t>
      </w:r>
    </w:p>
    <w:p>
      <w:pPr>
        <w:pStyle w:val="Heading3"/>
      </w:pPr>
      <w:r>
        <w:t>Key Resiliency Practices</w:t>
      </w:r>
    </w:p>
    <w:p>
      <w:r>
        <w:t>These are requirements, not suggestions.</w:t>
      </w:r>
    </w:p>
    <w:p>
      <w:pPr>
        <w:pStyle w:val="ListBullet"/>
      </w:pPr>
      <w:r>
        <w:rPr>
          <w:b/>
        </w:rPr>
        <w:t>Fail Gracefully:</w:t>
      </w:r>
      <w:r>
        <w:t xml:space="preserve"> If squigly.link goes down or changes its HTML structure, page.waitForSelector() will time out and throw. Catch it and </w:t>
      </w:r>
      <w:r>
        <w:rPr>
          <w:b/>
        </w:rPr>
        <w:t>save the user's post anyway</w:t>
      </w:r>
      <w:r>
        <w:t xml:space="preserve">, with the original link and a </w:t>
      </w:r>
      <w:r>
        <w:rPr>
          <w:rFonts w:ascii="Consolas" w:hAnsi="Consolas"/>
          <w:color w:val="A03030"/>
          <w:sz w:val="19"/>
        </w:rPr>
        <w:t>conversion_pending</w:t>
      </w:r>
      <w:r>
        <w:t xml:space="preserve"> flag. The user sees their post with a quiet "other services unavailable" note — not an error dialog, and never a lost draft. Losing someone's content because a third-party site changed a CSS class is the worst possible outcome here.</w:t>
      </w:r>
    </w:p>
    <w:p>
      <w:pPr>
        <w:pStyle w:val="ListBullet"/>
      </w:pPr>
      <w:r>
        <w:rPr>
          <w:b/>
        </w:rPr>
        <w:t>Concurrency Limits:</w:t>
      </w:r>
      <w:r>
        <w:t xml:space="preserve"> Running headless browsers uses significant RAM. If several friends post at the same moment, an unbounded implementation opens a Chromium instance per request and exhausts the server's memory. </w:t>
      </w:r>
      <w:r>
        <w:rPr>
          <w:b/>
        </w:rPr>
        <w:t>Wrap the scrape in `p-limit(2)`</w:t>
      </w:r>
      <w:r>
        <w:t xml:space="preserve"> — two concurrent conversions maximum, with further requests queueing. This is mandatory, not a future optimisation, because the deployment target is a small or free-tier instance where the memory ceiling is genuinely close. If the chosen tier turns out to be tighter still, lower the cap to 1 before reaching for anything more elaborate.</w:t>
      </w:r>
    </w:p>
    <w:p>
      <w:pPr>
        <w:pStyle w:val="ListBullet"/>
      </w:pPr>
      <w:r>
        <w:rPr>
          <w:b/>
        </w:rPr>
        <w:t>Timeouts:</w:t>
      </w:r>
      <w:r>
        <w:t xml:space="preserve"> Always enforce strict timeouts. Playwright defaults to 30 seconds for many actions, which would hang the request well past the point the user has given up. Set </w:t>
      </w:r>
      <w:r>
        <w:rPr>
          <w:rFonts w:ascii="Consolas" w:hAnsi="Consolas"/>
          <w:color w:val="A03030"/>
          <w:sz w:val="19"/>
        </w:rPr>
        <w:t>waitForSelector</w:t>
      </w:r>
      <w:r>
        <w:t xml:space="preserve"> to </w:t>
      </w:r>
      <w:r>
        <w:rPr>
          <w:b/>
        </w:rPr>
        <w:t>8 seconds</w:t>
      </w:r>
      <w:r>
        <w:t xml:space="preserve"> and enforce an overall </w:t>
      </w:r>
      <w:r>
        <w:rPr>
          <w:b/>
        </w:rPr>
        <w:t>12-second ceiling</w:t>
      </w:r>
      <w:r>
        <w:t xml:space="preserve"> on the whole operation, after which the graceful-failure path above takes over.</w:t>
      </w:r>
    </w:p>
    <w:p>
      <w:pPr>
        <w:pStyle w:val="ListBullet"/>
      </w:pPr>
      <w:r>
        <w:rPr>
          <w:b/>
        </w:rPr>
        <w:t>Always close the browser in `finally`.</w:t>
      </w:r>
      <w:r>
        <w:t xml:space="preserve"> A leaked Chromium process on a memory-constrained instance is fatal within a few requests. This is the single most common way this kind of service fails in production.</w:t>
      </w:r>
    </w:p>
    <w:p>
      <w:pPr>
        <w:pStyle w:val="ListBullet"/>
      </w:pPr>
      <w:r>
        <w:rPr>
          <w:b/>
        </w:rPr>
        <w:t>Never log the raw scraped HTML</w:t>
      </w:r>
      <w:r>
        <w:t xml:space="preserve"> at INFO level. It is large, it pollutes the logs, and it can contain the user's original URL in contexts where that is not wanted. Log the outcome and the duration.</w:t>
      </w:r>
    </w:p>
    <w:p>
      <w:pPr>
        <w:pStyle w:val="Heading3"/>
      </w:pPr>
      <w:r>
        <w:t>Testing This Service</w:t>
      </w:r>
    </w:p>
    <w:p>
      <w:pPr>
        <w:pStyle w:val="ListBullet"/>
      </w:pPr>
      <w:r>
        <w:rPr>
          <w:b/>
        </w:rPr>
        <w:t>Unit and integration tests must never launch a real browser.</w:t>
      </w:r>
      <w:r>
        <w:t xml:space="preserve"> Mock </w:t>
      </w:r>
      <w:r>
        <w:rPr>
          <w:rFonts w:ascii="Consolas" w:hAnsi="Consolas"/>
          <w:color w:val="A03030"/>
          <w:sz w:val="19"/>
        </w:rPr>
        <w:t>generateUniversalLinks</w:t>
      </w:r>
      <w:r>
        <w:t xml:space="preserve"> so it returns fixed links instantly. A test suite that boots Chromium is slow, flaky, and dependent on a third-party site being up — which means it will eventually be ignored.</w:t>
      </w:r>
    </w:p>
    <w:p>
      <w:pPr>
        <w:pStyle w:val="ListBullet"/>
      </w:pPr>
      <w:r>
        <w:t xml:space="preserve">Test the </w:t>
      </w:r>
      <w:r>
        <w:rPr>
          <w:b/>
        </w:rPr>
        <w:t>failure path explicitly</w:t>
      </w:r>
      <w:r>
        <w:t xml:space="preserve">: assert that when the scraper throws, the post is still created, </w:t>
      </w:r>
      <w:r>
        <w:rPr>
          <w:rFonts w:ascii="Consolas" w:hAnsi="Consolas"/>
          <w:color w:val="A03030"/>
          <w:sz w:val="19"/>
        </w:rPr>
        <w:t>conversion_pending</w:t>
      </w:r>
      <w:r>
        <w:t xml:space="preserve"> is set, and the endpoint returns success rather than an error.</w:t>
      </w:r>
    </w:p>
    <w:p>
      <w:pPr>
        <w:pStyle w:val="ListBullet"/>
      </w:pPr>
      <w:r>
        <w:t xml:space="preserve">Test that the </w:t>
      </w:r>
      <w:r>
        <w:rPr>
          <w:b/>
        </w:rPr>
        <w:t>concurrency cap holds</w:t>
      </w:r>
      <w:r>
        <w:t>: with the limiter in place, a burst of simultaneous requests must not exceed two in flight.</w:t>
      </w:r>
    </w:p>
    <w:p>
      <w:pPr>
        <w:pStyle w:val="ListBullet"/>
      </w:pPr>
      <w:r>
        <w:t>Real browser interaction belongs only in the Playwright E2E suite, which runs post-merge and nightly rather than on every pull request. The nightly run is specifically what will detect a squigly.link layout change, since that breaks the feature without any commit of 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